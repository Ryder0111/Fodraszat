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Időpontfoglaló Rendszer – Backend Dokumentáció</w:t>
      </w:r>
    </w:p>
    <w:p>
      <w:r>
        <w:fldChar w:fldCharType="begin"/>
        <w:instrText>TOC \o "1-3" \h \z \u</w:instrText>
        <w:fldChar w:fldCharType="end"/>
      </w:r>
    </w:p>
    <w:p>
      <w:r>
        <w:br w:type="page"/>
      </w:r>
    </w:p>
    <w:p>
      <w:pPr>
        <w:pStyle w:val="Heading1"/>
      </w:pPr>
      <w:r>
        <w:t>1. Frontend réteg (tervezett)</w:t>
      </w:r>
    </w:p>
    <w:p>
      <w:r>
        <w:t>A frontend réteg jelenleg nem implementált, azonban a backend API struktúrája REST alapú kiszolgálást tesz lehetővé. Feladata lesz a felhasználói interfész biztosítása, időpont kiválasztás, szolgáltatás kiválasztás és naptár megjelenítés.</w:t>
      </w:r>
    </w:p>
    <w:p>
      <w:pPr>
        <w:pStyle w:val="Heading2"/>
      </w:pPr>
      <w:r>
        <w:t>1.1 Tervezett funkciók</w:t>
      </w:r>
    </w:p>
    <w:p>
      <w:r>
        <w:t>• Fodrász kiválasztása</w:t>
      </w:r>
    </w:p>
    <w:p>
      <w:r>
        <w:t>• Szolgáltatás kiválasztása</w:t>
      </w:r>
    </w:p>
    <w:p>
      <w:r>
        <w:t>• Szabad időpontok megjelenítése naptárban</w:t>
      </w:r>
    </w:p>
    <w:p>
      <w:r>
        <w:t>• Időpont foglalása és lemondása</w:t>
      </w:r>
    </w:p>
    <w:p>
      <w:r>
        <w:t>• Admin felület szolgáltatás kezeléshez</w:t>
      </w:r>
    </w:p>
    <w:p>
      <w:r>
        <w:br w:type="page"/>
      </w:r>
    </w:p>
    <w:p>
      <w:pPr>
        <w:pStyle w:val="Heading1"/>
      </w:pPr>
      <w:r>
        <w:t>2. Backend architektúra</w:t>
      </w:r>
    </w:p>
    <w:p>
      <w:pPr>
        <w:pStyle w:val="Heading2"/>
      </w:pPr>
      <w:r>
        <w:t>2.1 Rétegelt architektúra</w:t>
      </w:r>
    </w:p>
    <w:p>
      <w:r>
        <w:t>A rendszer három fő rétegből áll: Controller, Service és Repository. A Controller HTTP kéréseket kezel, a Service az üzleti logikát tartalmazza, a Repository az adatbázis műveletekért felel.</w:t>
      </w:r>
    </w:p>
    <w:p>
      <w:pPr>
        <w:pStyle w:val="Heading2"/>
      </w:pPr>
      <w:r>
        <w:t>2.2 Domain modellek</w:t>
      </w:r>
    </w:p>
    <w:p>
      <w:r>
        <w:t>User, Service és Appointment entitások alkotják a rendszer magját.</w:t>
      </w:r>
    </w:p>
    <w:p>
      <w:pPr>
        <w:pStyle w:val="Heading1"/>
      </w:pPr>
      <w:r>
        <w:t>3. UML osztálydiagram leírás</w:t>
      </w:r>
    </w:p>
    <w:p>
      <w:r>
        <w:t>User 1..* Appointment</w:t>
        <w:br/>
        <w:t>Hairdresser (User Role flag) 1..* Appointment</w:t>
        <w:br/>
        <w:t>Service 1..* Appointment</w:t>
        <w:br/>
        <w:br/>
        <w:t>Appointment kapcsolódik egy User-hez, egy Hairdresser-hez és egy Service-hez. A Hairdresser külön entitás helyett a User Role flag segítségével kerül meghatározásra.</w:t>
      </w:r>
    </w:p>
    <w:p>
      <w:pPr>
        <w:pStyle w:val="Heading1"/>
      </w:pPr>
      <w:r>
        <w:t>4. Adatbázis séma</w:t>
      </w:r>
    </w:p>
    <w:p>
      <w:r>
        <w:t>Táblák és mezők:</w:t>
      </w:r>
    </w:p>
    <w:p>
      <w:r>
        <w:t>Users (UserId, Name, Email, PasswordHash, Gender, Role)</w:t>
      </w:r>
    </w:p>
    <w:p>
      <w:r>
        <w:t>Services (ServiceId, Name, DurationInMinute, Price)</w:t>
      </w:r>
    </w:p>
    <w:p>
      <w:r>
        <w:t>Appointments (AppointmentId, UserId, HairdresserId, ServiceId, StartTime, EndTime, AppointmentStatus)</w:t>
      </w:r>
    </w:p>
    <w:p>
      <w:r>
        <w:t>Az Email mező egyedi indexszel rendelkezik. Az Appointment táblában idegen kulcsok biztosítják a kapcsolatok integritását.</w:t>
      </w:r>
    </w:p>
    <w:p>
      <w:pPr>
        <w:pStyle w:val="Heading1"/>
      </w:pPr>
      <w:r>
        <w:t>5. Sequence diagram – Időpont foglalás</w:t>
      </w:r>
    </w:p>
    <w:p>
      <w:r>
        <w:t>Frontend → Controller → AppointmentService → Repository → Database → Válasz vissza</w:t>
        <w:br/>
        <w:br/>
        <w:t>1. Fodrász és szolgáltatás kiválasztása</w:t>
        <w:br/>
        <w:t>2. POST kérés a backend felé</w:t>
        <w:br/>
        <w:t>3. Ütközés ellenőrzés</w:t>
        <w:br/>
        <w:t>4. Mentés</w:t>
        <w:br/>
        <w:t>5. Válasz küldése</w:t>
      </w:r>
    </w:p>
    <w:p>
      <w:pPr>
        <w:pStyle w:val="Heading1"/>
      </w:pPr>
      <w:r>
        <w:t>6. Sequence diagram – Időpont lemondás</w:t>
      </w:r>
    </w:p>
    <w:p>
      <w:r>
        <w:t>Frontend → Controller → AppointmentService.CancelAppointment → Repository.Update → Database</w:t>
        <w:br/>
        <w:br/>
        <w:t>1. Jogosultság ellenőrzés</w:t>
        <w:br/>
        <w:t>2. 24 órás szabály ellenőrzése</w:t>
        <w:br/>
        <w:t>3. Státusz Cancelled-re állítása</w:t>
        <w:br/>
        <w:t>4. Mentés</w:t>
        <w:br/>
        <w:t>5. Válasz küldése</w:t>
      </w:r>
    </w:p>
    <w:p>
      <w:pPr>
        <w:pStyle w:val="Heading1"/>
      </w:pPr>
      <w:r>
        <w:t>7. Kódrészlet – Lemondási logika</w:t>
      </w:r>
    </w:p>
    <w:p>
      <w:r>
        <w:t>Az alábbi kódrészlet az implementált lemondási logika részlete:</w:t>
      </w:r>
    </w:p>
    <w:p>
      <w:r>
        <w:rPr>
          <w:rFonts w:ascii="Courier New" w:hAnsi="Courier New"/>
        </w:rPr>
        <w:br/>
        <w:t>if (!_CurrentUser.Roles.HasFlag(UserRole.Admin))</w:t>
        <w:br/>
        <w:t>{</w:t>
        <w:br/>
        <w:t xml:space="preserve">    if (_CurrentUser.UserId != idopont.UserId &amp;&amp;</w:t>
        <w:br/>
        <w:t xml:space="preserve">        _CurrentUser.UserId != idopont.HairdresserId)</w:t>
        <w:br/>
        <w:t xml:space="preserve">    {</w:t>
        <w:br/>
        <w:t xml:space="preserve">        return Results&lt;Appointment&gt;.Fail("Nincs jogosultság.");</w:t>
        <w:br/>
        <w:t xml:space="preserve">    }</w:t>
        <w:br/>
        <w:t>}</w:t>
        <w:br/>
        <w:br/>
        <w:t>if (idopont.StartTime &lt;= DateTime.Now.AddHours(24))</w:t>
        <w:br/>
        <w:t xml:space="preserve">    return Results&lt;Appointment&gt;.Fail("24 órán belül nem törölhető.");</w:t>
        <w:br/>
        <w:br/>
        <w:t>idopont.AppointmentStatus = AppointmentStatus.Cancelled;</w:t>
        <w:br/>
      </w:r>
    </w:p>
    <w:p>
      <w:pPr>
        <w:pStyle w:val="Heading1"/>
      </w:pPr>
      <w:r>
        <w:t>8. Jogosultságkezelés</w:t>
      </w:r>
    </w:p>
    <w:p>
      <w:r>
        <w:t>A rendszer bitflag enum alapú szerepkör kezelést alkalmaz. Admin jogosultság szükséges szolgáltatás létrehozásához és módosításához. Időpont törlésénél ownership alapú ellenőrzés történik.</w:t>
      </w:r>
    </w:p>
    <w:p>
      <w:pPr>
        <w:pStyle w:val="Heading1"/>
      </w:pPr>
      <w:r>
        <w:t>9. Összegzés</w:t>
      </w:r>
    </w:p>
    <w:p>
      <w:r>
        <w:t>A backend rendszer rétegelt architektúrát követ, elkülönített üzleti logikával. A rendszer alkalmas frontend integrációra és továbbfejleszthető JWT autentikációval, unit tesztekkel és komplexebb naptár logikával.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